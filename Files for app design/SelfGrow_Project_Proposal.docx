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41AA" w14:textId="77777777" w:rsidR="007918F4" w:rsidRDefault="00000000">
      <w:pPr>
        <w:spacing w:before="2200"/>
        <w:jc w:val="center"/>
      </w:pPr>
      <w:r>
        <w:rPr>
          <w:b/>
          <w:sz w:val="36"/>
        </w:rPr>
        <w:t>SelfGrow - Personal Growth Tracking App</w:t>
      </w:r>
    </w:p>
    <w:p w14:paraId="3FFAFC70" w14:textId="77777777" w:rsidR="007918F4" w:rsidRDefault="007918F4"/>
    <w:p w14:paraId="1AB31AD3" w14:textId="77777777" w:rsidR="007918F4" w:rsidRDefault="007918F4"/>
    <w:p w14:paraId="6418C4BA" w14:textId="77777777" w:rsidR="007918F4" w:rsidRDefault="007918F4"/>
    <w:p w14:paraId="253FF6A1" w14:textId="28D4A597" w:rsidR="007918F4" w:rsidRDefault="00000000">
      <w:pPr>
        <w:spacing w:after="160"/>
        <w:jc w:val="center"/>
      </w:pPr>
      <w:r>
        <w:t xml:space="preserve">Name: </w:t>
      </w:r>
      <w:r w:rsidR="008B77DE">
        <w:t>Karma Chou</w:t>
      </w:r>
    </w:p>
    <w:p w14:paraId="21E536E9" w14:textId="5DF6D67F" w:rsidR="007918F4" w:rsidRDefault="00000000">
      <w:pPr>
        <w:spacing w:after="160"/>
        <w:jc w:val="center"/>
      </w:pPr>
      <w:r>
        <w:t xml:space="preserve">Assignment Number: </w:t>
      </w:r>
      <w:r w:rsidR="008B77DE">
        <w:t>1</w:t>
      </w:r>
    </w:p>
    <w:p w14:paraId="717859DD" w14:textId="0F5EFDE6" w:rsidR="007918F4" w:rsidRDefault="00000000">
      <w:pPr>
        <w:spacing w:after="160"/>
        <w:jc w:val="center"/>
      </w:pPr>
      <w:r>
        <w:t>Class Name:</w:t>
      </w:r>
      <w:r w:rsidR="008B77DE">
        <w:t xml:space="preserve"> </w:t>
      </w:r>
      <w:r w:rsidR="008B77DE" w:rsidRPr="008B77DE">
        <w:t>Analysis Modeling &amp; Design - 01 (Fall 2026)</w:t>
      </w:r>
    </w:p>
    <w:p w14:paraId="311C6F98" w14:textId="2DCCF70A" w:rsidR="007918F4" w:rsidRDefault="00000000">
      <w:pPr>
        <w:spacing w:after="160"/>
        <w:jc w:val="center"/>
      </w:pPr>
      <w:r>
        <w:t xml:space="preserve">Professor: </w:t>
      </w:r>
      <w:r w:rsidR="008B77DE" w:rsidRPr="008B77DE">
        <w:rPr>
          <w:rFonts w:ascii="Inter-Regular" w:hAnsi="Inter-Regular" w:cs="Inter-Regular"/>
          <w:sz w:val="28"/>
          <w:szCs w:val="28"/>
        </w:rPr>
        <w:t>Dr. Jonathan Reichental</w:t>
      </w:r>
    </w:p>
    <w:p w14:paraId="2AF1DAE2" w14:textId="60E25A93" w:rsidR="007918F4" w:rsidRDefault="00000000">
      <w:pPr>
        <w:spacing w:after="160"/>
        <w:jc w:val="center"/>
      </w:pPr>
      <w:r>
        <w:t xml:space="preserve">Date: </w:t>
      </w:r>
      <w:r w:rsidR="008B77DE">
        <w:t>2026/08/28</w:t>
      </w:r>
    </w:p>
    <w:p w14:paraId="1B66E094" w14:textId="77777777" w:rsidR="007918F4" w:rsidRDefault="00000000">
      <w:r>
        <w:br w:type="page"/>
      </w:r>
    </w:p>
    <w:p w14:paraId="54C24463" w14:textId="77777777" w:rsidR="007918F4" w:rsidRDefault="00000000">
      <w:pPr>
        <w:spacing w:after="360"/>
        <w:jc w:val="center"/>
      </w:pPr>
      <w:r>
        <w:rPr>
          <w:b/>
          <w:sz w:val="32"/>
        </w:rPr>
        <w:lastRenderedPageBreak/>
        <w:t>Project Proposal</w:t>
      </w:r>
    </w:p>
    <w:p w14:paraId="79901A53" w14:textId="77777777" w:rsidR="007918F4" w:rsidRDefault="00000000">
      <w:pPr>
        <w:spacing w:after="120"/>
      </w:pPr>
      <w:r>
        <w:rPr>
          <w:b/>
          <w:sz w:val="26"/>
        </w:rPr>
        <w:t xml:space="preserve">Proposed Project: </w:t>
      </w:r>
      <w:proofErr w:type="spellStart"/>
      <w:r>
        <w:rPr>
          <w:b/>
          <w:sz w:val="26"/>
        </w:rPr>
        <w:t>SelfGrow</w:t>
      </w:r>
      <w:proofErr w:type="spellEnd"/>
      <w:r>
        <w:rPr>
          <w:b/>
          <w:sz w:val="26"/>
        </w:rPr>
        <w:t xml:space="preserve"> - Personal Growth Tracking App</w:t>
      </w:r>
    </w:p>
    <w:p w14:paraId="284ED9D1" w14:textId="245F7522" w:rsidR="007918F4" w:rsidRDefault="00000000">
      <w:r>
        <w:t xml:space="preserve">SelfGrow is a simple personal growth tracking application that allows users to create and monitor a small set of daily habits. Users can mark habits as completed each day and view basic progress information such as completion percentages or streaks. The application is designed to help users stay consistent with personal goals through a clear and easy-to-use tracking system. </w:t>
      </w:r>
    </w:p>
    <w:sectPr w:rsidR="007918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ter-Regular">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570562">
    <w:abstractNumId w:val="8"/>
  </w:num>
  <w:num w:numId="2" w16cid:durableId="440297308">
    <w:abstractNumId w:val="6"/>
  </w:num>
  <w:num w:numId="3" w16cid:durableId="1589194940">
    <w:abstractNumId w:val="5"/>
  </w:num>
  <w:num w:numId="4" w16cid:durableId="1161432596">
    <w:abstractNumId w:val="4"/>
  </w:num>
  <w:num w:numId="5" w16cid:durableId="610549842">
    <w:abstractNumId w:val="7"/>
  </w:num>
  <w:num w:numId="6" w16cid:durableId="1145665254">
    <w:abstractNumId w:val="3"/>
  </w:num>
  <w:num w:numId="7" w16cid:durableId="1620792041">
    <w:abstractNumId w:val="2"/>
  </w:num>
  <w:num w:numId="8" w16cid:durableId="222179759">
    <w:abstractNumId w:val="1"/>
  </w:num>
  <w:num w:numId="9" w16cid:durableId="58388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18F4"/>
    <w:rsid w:val="00887FCC"/>
    <w:rsid w:val="008B77DE"/>
    <w:rsid w:val="009E73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A2021"/>
  <w14:defaultImageDpi w14:val="300"/>
  <w15:docId w15:val="{7BFFB807-C825-0C46-ABF2-1A3482968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96</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wa4523</cp:lastModifiedBy>
  <cp:revision>3</cp:revision>
  <dcterms:created xsi:type="dcterms:W3CDTF">2013-12-23T23:15:00Z</dcterms:created>
  <dcterms:modified xsi:type="dcterms:W3CDTF">2026-08-30T20:21:00Z</dcterms:modified>
  <cp:category/>
</cp:coreProperties>
</file>